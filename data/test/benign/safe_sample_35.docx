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Benign Report 35</w:t>
      </w:r>
    </w:p>
    <w:p>
      <w:r>
        <w:t>This file contains standard XML 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